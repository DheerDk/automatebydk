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F172A"/>
          <w:sz w:val="48"/>
        </w:rPr>
        <w:t>AutoMate by DK</w:t>
        <w:br/>
      </w:r>
      <w:r>
        <w:rPr>
          <w:i/>
          <w:color w:val="059669"/>
          <w:sz w:val="24"/>
        </w:rPr>
        <w:t>Automate conversations. Capture leads. Grow your business.</w:t>
        <w:br/>
      </w:r>
      <w:r>
        <w:rPr>
          <w:b/>
          <w:color w:val="1E293B"/>
          <w:sz w:val="32"/>
        </w:rPr>
        <w:t>Complete End-to-End Production Deployment Guide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>
              <w:rPr>
                <w:b/>
                <w:color w:val="065F46"/>
              </w:rPr>
              <w:t>🏗️ Production Architecture Overview:</w:t>
              <w:br/>
            </w:r>
            <w:r>
              <w:t>• Database: Supabase PostgreSQL (Managed Cloud DB with SSL &amp; Pooling)</w:t>
              <w:br/>
            </w:r>
            <w:r>
              <w:t>• Backend API: Render.com Web Service (Node.js + Baileys Multi-Device QR Engine + WebSockets)</w:t>
              <w:br/>
            </w:r>
            <w:r>
              <w:t>• Frontend Web: Cloudflare Pages (High-Speed Edge CDN for Vite + React SPA)</w:t>
              <w:br/>
            </w:r>
            <w:r>
              <w:t>• GitHub Repository: https://github.com/DheerDk/whatsapp-automation</w:t>
            </w:r>
          </w:p>
        </w:tc>
      </w:tr>
    </w:tbl>
    <w:p>
      <w:pPr>
        <w:spacing w:after="240"/>
      </w:pPr>
    </w:p>
    <w:p>
      <w:pPr>
        <w:pStyle w:val="Heading1"/>
      </w:pPr>
      <w:r>
        <w:t>Step 1: Database Setup (Supabase)</w:t>
      </w:r>
    </w:p>
    <w:p>
      <w:r>
        <w:t>Supabase hosts your isolated, encrypted multi-tenant PostgreSQL database. Every tenant's catalog, conversation history, automated rules, leads, and tokens are stored securely here.</w:t>
      </w:r>
    </w:p>
    <w:p>
      <w:r>
        <w:t>1. Go to https://supabase.com and create/open your project.</w:t>
      </w:r>
    </w:p>
    <w:p>
      <w:r>
        <w:t>2. Click the Connect button at the top header of the project dashboard (or go to Database -&gt; Connection Pooler).</w:t>
      </w:r>
    </w:p>
    <w:p>
      <w:r>
        <w:t>3. Select ORM -&gt; Prisma (or Direct/Session connection strings).</w:t>
      </w:r>
    </w:p>
    <w:p>
      <w:r>
        <w:t>4. Because your password contains special characters (@ and #), they must be URL-encoded:</w:t>
      </w:r>
    </w:p>
    <w:p>
      <w:r>
        <w:rPr>
          <w:b/>
          <w:color w:val="B91C1C"/>
        </w:rPr>
        <w:t xml:space="preserve">   • Original Password: Dheer8854@#</w:t>
        <w:br/>
        <w:t xml:space="preserve">   • Encoded Password: Dheer8854%40%23</w:t>
      </w:r>
    </w:p>
    <w:p>
      <w:r>
        <w:t>Your exact connection strings for this deployment: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Variable Name</w:t>
            </w:r>
          </w:p>
        </w:tc>
        <w:tc>
          <w:tcPr>
            <w:tcW w:type="dxa" w:w="4968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Exact Connection URI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DATABASE_URL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postgresql://postgres.zxekgmbbxsezmzudmqsm:Dheer8854%40%23@aws-0-ap-southeast-1.pooler.supabase.com:6543/postgres?pgbouncer=true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DIRECT_URL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postgresql://postgres.zxekgmbbxsezmzudmqsm:Dheer8854%40%23@aws-0-ap-southeast-1.pooler.supabase.com:5432/postgres</w:t>
            </w:r>
          </w:p>
        </w:tc>
      </w:tr>
    </w:tbl>
    <w:p>
      <w:pPr>
        <w:spacing w:after="240"/>
      </w:pPr>
    </w:p>
    <w:p>
      <w:pPr>
        <w:pStyle w:val="Heading1"/>
      </w:pPr>
      <w:r>
        <w:t>Step 2: Backend API Setup (Render.com)</w:t>
      </w:r>
    </w:p>
    <w:p>
      <w:r>
        <w:t>1. Visit https://render.com and sign in with your GitHub account.</w:t>
      </w:r>
    </w:p>
    <w:p>
      <w:r>
        <w:t>2. Click '+ New' at top right and choose 'Web Service'.</w:t>
      </w:r>
    </w:p>
    <w:p>
      <w:r>
        <w:t>3. Select 'Build and deploy from a Git repository' and connect DheerDk/whatsapp-automation.</w:t>
      </w:r>
    </w:p>
    <w:p>
      <w:r>
        <w:t>4. Configure the Web Service with the exact settings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2E8F0"/>
          </w:tcPr>
          <w:p>
            <w:r>
              <w:rPr>
                <w:b/>
              </w:rPr>
              <w:t>Render Setting</w:t>
            </w:r>
          </w:p>
        </w:tc>
        <w:tc>
          <w:tcPr>
            <w:tcW w:type="dxa" w:w="4968"/>
            <w:shd w:fill="E2E8F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automate-by-dk-api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Singapore (or closest to your DB)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main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Node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Build Command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npm run build:shared &amp;&amp; npm run build:api &amp;&amp; npm run db:push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Start Command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npm run start --workspace=@chatflow/api</w:t>
            </w:r>
          </w:p>
        </w:tc>
      </w:tr>
    </w:tbl>
    <w:p>
      <w:pPr>
        <w:spacing w:after="160"/>
      </w:pPr>
    </w:p>
    <w:p>
      <w:r>
        <w:t>5. Add the Environment Variables into Render: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2E8F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968"/>
            <w:shd w:fill="E2E8F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DATABASE_URL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postgresql://postgres.zxekgmbbxsezmzudmqsm:Dheer8854%40%23@aws-0-ap-southeast-1.pooler.supabase.com:6543/postgres?pgbouncer=true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DIRECT_URL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postgresql://postgres.zxekgmbbxsezmzudmqsm:Dheer8854%40%23@aws-0-ap-southeast-1.pooler.supabase.com:5432/postgres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NODE_ENV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production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PORT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10000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JWT_SECRET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dk_automate_super_secret_jwt_key_2025_prod!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JWT_REFRESH_SECRET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dk_automate_super_secret_jwt_refresh_2025_prod!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MOCK_WHATSAPP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false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MOCK_AI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true</w:t>
            </w:r>
          </w:p>
        </w:tc>
      </w:tr>
    </w:tbl>
    <w:p>
      <w:pPr>
        <w:spacing w:after="160"/>
      </w:pPr>
    </w:p>
    <w:p>
      <w:r>
        <w:t>6. Click 'Create Web Service'. When deployment completes, copy your live Render API URL (e.g. https://automate-by-dk-api.onrender.com).</w:t>
      </w:r>
    </w:p>
    <w:p>
      <w:pPr>
        <w:spacing w:after="240"/>
      </w:pPr>
    </w:p>
    <w:p>
      <w:pPr>
        <w:pStyle w:val="Heading1"/>
      </w:pPr>
      <w:r>
        <w:t>Step 3: Frontend Website Setup (Cloudflare Pages)</w:t>
      </w:r>
    </w:p>
    <w:p>
      <w:r>
        <w:t>1. Visit https://dash.cloudflare.com and go to 'Compute (Workers &amp; Pages)'.</w:t>
      </w:r>
    </w:p>
    <w:p>
      <w:r>
        <w:t>2. Click 'Create application' -&gt; 'Pages' tab -&gt; 'Connect to Git'.</w:t>
      </w:r>
    </w:p>
    <w:p>
      <w:r>
        <w:t>3. Select your repository: DheerDk/whatsapp-automation.</w:t>
      </w:r>
    </w:p>
    <w:p>
      <w:r>
        <w:t>4. Configure the build parameters: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2E8F0"/>
          </w:tcPr>
          <w:p>
            <w:r>
              <w:rPr>
                <w:b/>
              </w:rPr>
              <w:t>Cloudflare Field</w:t>
            </w:r>
          </w:p>
        </w:tc>
        <w:tc>
          <w:tcPr>
            <w:tcW w:type="dxa" w:w="4968"/>
            <w:shd w:fill="E2E8F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automate-by-dk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Production Branch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main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Framework Preset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None / Vite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Build Command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npm run build:shared &amp;&amp; npm run build:web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Build Output Directory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apps/web/dist</w:t>
            </w:r>
          </w:p>
        </w:tc>
      </w:tr>
    </w:tbl>
    <w:p>
      <w:pPr>
        <w:spacing w:after="160"/>
      </w:pPr>
    </w:p>
    <w:p>
      <w:r>
        <w:t>5. Under 'Environment variables (advanced)', add: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2E8F0"/>
          </w:tcPr>
          <w:p>
            <w:r>
              <w:rPr>
                <w:b/>
              </w:rPr>
              <w:t>Variable Name</w:t>
            </w:r>
          </w:p>
        </w:tc>
        <w:tc>
          <w:tcPr>
            <w:tcW w:type="dxa" w:w="4968"/>
            <w:shd w:fill="E2E8F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VITE_API_URL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https://automate-by-dk-api.onrender.com (Your Render URL without trailing slash)</w:t>
            </w:r>
          </w:p>
        </w:tc>
      </w:tr>
    </w:tbl>
    <w:p>
      <w:pPr>
        <w:spacing w:after="160"/>
      </w:pPr>
    </w:p>
    <w:p>
      <w:r>
        <w:t>6. Click 'Save and Deploy'. Cloudflare will publish your live website URL (e.g. https://automate-by-dk.pages.dev).</w:t>
      </w:r>
    </w:p>
    <w:p>
      <w:pPr>
        <w:spacing w:after="240"/>
      </w:pPr>
    </w:p>
    <w:p>
      <w:pPr>
        <w:pStyle w:val="Heading1"/>
      </w:pPr>
      <w:r>
        <w:t>Step 4: Real-Time Verification &amp; WhatsApp Pairing</w:t>
      </w:r>
    </w:p>
    <w:p>
      <w:r>
        <w:t>1. Open your live Cloudflare Pages URL in your browser.</w:t>
      </w:r>
    </w:p>
    <w:p>
      <w:r>
        <w:t>2. Click 'Get Started' / 'Register' to create your store owner account.</w:t>
      </w:r>
    </w:p>
    <w:p>
      <w:r>
        <w:t>3. Inside the Dashboard, navigate to 'Settings' -&gt; 'WhatsApp Integration'.</w:t>
      </w:r>
    </w:p>
    <w:p>
      <w:r>
        <w:t>4. Click 'Scan QR Code (Personal / Business)' -&gt; 'Generate Pairing QR Code'.</w:t>
      </w:r>
    </w:p>
    <w:p>
      <w:r>
        <w:t>5. On your phone: Open WhatsApp -&gt; Menu (3 dots or Settings) -&gt; Linked Devices -&gt; 'Link a Device'.</w:t>
      </w:r>
    </w:p>
    <w:p>
      <w:r>
        <w:t>6. Scan the QR code displayed on screen. Once paired, the status will show 'CONNECTED' with green badge.</w:t>
      </w:r>
    </w:p>
    <w:p>
      <w:r>
        <w:t>7. Send 'Hi' from any other number to test your automated welcome menu and product flows!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